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Analyst Learning Plan (3 Weeks)</w:t>
      </w:r>
    </w:p>
    <w:p>
      <w:r>
        <w:rPr>
          <w:b/>
        </w:rPr>
        <w:t xml:space="preserve">Purpose: </w:t>
      </w:r>
      <w:r>
        <w:t>This report outlines a structured three-week beginner roadmap to build foundational Data Analyst skills aligned with common Northern Territory (NT) job requirements.</w:t>
      </w:r>
    </w:p>
    <w:p>
      <w:pPr>
        <w:pStyle w:val="Heading1"/>
      </w:pPr>
      <w:r>
        <w:t>1. Key Data Analyst Skills Required</w:t>
      </w:r>
    </w:p>
    <w:p>
      <w:pPr>
        <w:pStyle w:val="ListBullet"/>
      </w:pPr>
      <w:r>
        <w:t>Data Extraction</w:t>
      </w:r>
    </w:p>
    <w:p>
      <w:pPr>
        <w:pStyle w:val="ListBullet"/>
      </w:pPr>
      <w:r>
        <w:t>Data Manipulation</w:t>
      </w:r>
    </w:p>
    <w:p>
      <w:pPr>
        <w:pStyle w:val="ListBullet"/>
      </w:pPr>
      <w:r>
        <w:t>Data Transformation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Data Mining</w:t>
      </w:r>
    </w:p>
    <w:p>
      <w:pPr>
        <w:pStyle w:val="ListBullet"/>
      </w:pPr>
      <w:r>
        <w:t>Data Governance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Reporting</w:t>
      </w:r>
    </w:p>
    <w:p>
      <w:pPr>
        <w:pStyle w:val="ListBullet"/>
      </w:pPr>
      <w:r>
        <w:t>Dashboarding</w:t>
      </w:r>
    </w:p>
    <w:p>
      <w:pPr>
        <w:pStyle w:val="ListBullet"/>
      </w:pPr>
      <w:r>
        <w:t>Automation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KPI Monitoring</w:t>
      </w:r>
    </w:p>
    <w:p>
      <w:pPr>
        <w:pStyle w:val="ListBullet"/>
      </w:pPr>
      <w:r>
        <w:t>Evidence-Based Decision Making</w:t>
      </w:r>
    </w:p>
    <w:p>
      <w:pPr>
        <w:pStyle w:val="Heading1"/>
      </w:pPr>
      <w:r>
        <w:t>2. Tools to Learn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Microsoft Excel</w:t>
            </w:r>
          </w:p>
        </w:tc>
        <w:tc>
          <w:tcPr>
            <w:tcW w:type="dxa" w:w="2880"/>
          </w:tcPr>
          <w:p>
            <w:r>
              <w:t>Work with, clean and analyse data.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Microsoft SQL Server</w:t>
            </w:r>
          </w:p>
        </w:tc>
        <w:tc>
          <w:tcPr>
            <w:tcW w:type="dxa" w:w="2880"/>
          </w:tcPr>
          <w:p>
            <w:r>
              <w:t>Understand relational databases.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SQL Server Management Studio (SSMS)</w:t>
            </w:r>
          </w:p>
        </w:tc>
        <w:tc>
          <w:tcPr>
            <w:tcW w:type="dxa" w:w="2880"/>
          </w:tcPr>
          <w:p>
            <w:r>
              <w:t>Write and execute SQL queries.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SQL (T-SQL)</w:t>
            </w:r>
          </w:p>
        </w:tc>
        <w:tc>
          <w:tcPr>
            <w:tcW w:type="dxa" w:w="2880"/>
          </w:tcPr>
          <w:p>
            <w:r>
              <w:t>Retrieve and analyse data.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Power BI Desktop</w:t>
            </w:r>
          </w:p>
        </w:tc>
        <w:tc>
          <w:tcPr>
            <w:tcW w:type="dxa" w:w="2880"/>
          </w:tcPr>
          <w:p>
            <w:r>
              <w:t>Build dashboards and reports.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Power Query</w:t>
            </w:r>
          </w:p>
        </w:tc>
        <w:tc>
          <w:tcPr>
            <w:tcW w:type="dxa" w:w="2880"/>
          </w:tcPr>
          <w:p>
            <w:r>
              <w:t>Clean and transform data.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Create a professional portfolio.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Version control.</w:t>
            </w:r>
          </w:p>
        </w:tc>
      </w:tr>
    </w:tbl>
    <w:p>
      <w:pPr>
        <w:pStyle w:val="Heading1"/>
      </w:pPr>
      <w:r>
        <w:t>3. Three-Week Learning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Topics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Excel, SQL Server, SSMS</w:t>
            </w:r>
          </w:p>
        </w:tc>
        <w:tc>
          <w:tcPr>
            <w:tcW w:type="dxa" w:w="2160"/>
          </w:tcPr>
          <w:p>
            <w:r>
              <w:t>Excel basics, formulas, tables, sorting, filtering, SQL basics (SELECT, WHERE, ORDER BY, GROUP BY, aggregates)</w:t>
            </w:r>
          </w:p>
        </w:tc>
        <w:tc>
          <w:tcPr>
            <w:tcW w:type="dxa" w:w="2160"/>
          </w:tcPr>
          <w:p>
            <w:r>
              <w:t>Understand data and write basic SQL queries.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SQL Server, SSMS, Power BI</w:t>
            </w:r>
          </w:p>
        </w:tc>
        <w:tc>
          <w:tcPr>
            <w:tcW w:type="dxa" w:w="2160"/>
          </w:tcPr>
          <w:p>
            <w:r>
              <w:t>JOINs, HAVING, Power BI import, charts, cards, slicers, Power Query basics</w:t>
            </w:r>
          </w:p>
        </w:tc>
        <w:tc>
          <w:tcPr>
            <w:tcW w:type="dxa" w:w="2160"/>
          </w:tcPr>
          <w:p>
            <w:r>
              <w:t>Build a simple interactive dashboard.</w:t>
            </w:r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Power BI, GitHub</w:t>
            </w:r>
          </w:p>
        </w:tc>
        <w:tc>
          <w:tcPr>
            <w:tcW w:type="dxa" w:w="2160"/>
          </w:tcPr>
          <w:p>
            <w:r>
              <w:t>Relationships, basic DAX, dashboard design, data cleaning, README and portfolio upload</w:t>
            </w:r>
          </w:p>
        </w:tc>
        <w:tc>
          <w:tcPr>
            <w:tcW w:type="dxa" w:w="2160"/>
          </w:tcPr>
          <w:p>
            <w:r>
              <w:t>Complete and publish a beginner portfolio project.</w:t>
            </w:r>
          </w:p>
        </w:tc>
      </w:tr>
    </w:tbl>
    <w:p>
      <w:pPr>
        <w:pStyle w:val="Heading1"/>
      </w:pPr>
      <w:r>
        <w:t>4. Software to Install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SQL Server Express</w:t>
      </w:r>
    </w:p>
    <w:p>
      <w:pPr>
        <w:pStyle w:val="ListBullet"/>
      </w:pPr>
      <w:r>
        <w:t>SQL Server Management Studio (SSMS)</w:t>
      </w:r>
    </w:p>
    <w:p>
      <w:pPr>
        <w:pStyle w:val="ListBullet"/>
      </w:pPr>
      <w:r>
        <w:t>Power BI Desktop</w:t>
      </w:r>
    </w:p>
    <w:p>
      <w:pPr>
        <w:pStyle w:val="ListBullet"/>
      </w:pPr>
      <w:r>
        <w:t>Git</w:t>
      </w:r>
    </w:p>
    <w:p>
      <w:pPr>
        <w:pStyle w:val="ListBullet"/>
      </w:pPr>
      <w:r>
        <w:t>GitHub Account</w:t>
      </w:r>
    </w:p>
    <w:p>
      <w:pPr>
        <w:pStyle w:val="ListBullet"/>
      </w:pPr>
      <w:r>
        <w:t>Visual Studio Code (Optional)</w:t>
      </w:r>
    </w:p>
    <w:p>
      <w:pPr>
        <w:pStyle w:val="Heading1"/>
      </w:pPr>
      <w:r>
        <w:t>5. Expected Learning Outcomes</w:t>
      </w:r>
    </w:p>
    <w:p>
      <w:pPr>
        <w:pStyle w:val="ListBullet"/>
      </w:pPr>
      <w:r>
        <w:t>Understand the role of a Data Analyst.</w:t>
      </w:r>
    </w:p>
    <w:p>
      <w:pPr>
        <w:pStyle w:val="ListBullet"/>
      </w:pPr>
      <w:r>
        <w:t>Use Excel for basic data analysis.</w:t>
      </w:r>
    </w:p>
    <w:p>
      <w:pPr>
        <w:pStyle w:val="ListBullet"/>
      </w:pPr>
      <w:r>
        <w:t>Write beginner SQL queries.</w:t>
      </w:r>
    </w:p>
    <w:p>
      <w:pPr>
        <w:pStyle w:val="ListBullet"/>
      </w:pPr>
      <w:r>
        <w:t>Build a simple Power BI dashboard.</w:t>
      </w:r>
    </w:p>
    <w:p>
      <w:pPr>
        <w:pStyle w:val="ListBullet"/>
      </w:pPr>
      <w:r>
        <w:t>Create a GitHub portfolio repository.</w:t>
      </w:r>
    </w:p>
    <w:p>
      <w:pPr>
        <w:pStyle w:val="ListBullet"/>
      </w:pPr>
      <w:r>
        <w:t>Understand common NT Data Analyst job requirements.</w:t>
      </w:r>
    </w:p>
    <w:p>
      <w:pPr>
        <w:pStyle w:val="Heading1"/>
      </w:pPr>
      <w:r>
        <w:t>6. Recommended Learning Resources</w:t>
      </w:r>
    </w:p>
    <w:p>
      <w:r>
        <w:rPr>
          <w:b/>
        </w:rPr>
        <w:t>Microsoft Excel</w:t>
      </w:r>
    </w:p>
    <w:p>
      <w:pPr>
        <w:pStyle w:val="ListBullet"/>
      </w:pPr>
      <w:r>
        <w:t>Microsoft Learn – Excel training</w:t>
      </w:r>
    </w:p>
    <w:p>
      <w:pPr>
        <w:pStyle w:val="ListBullet"/>
      </w:pPr>
      <w:r>
        <w:t>Leila Gharani (YouTube)</w:t>
      </w:r>
    </w:p>
    <w:p>
      <w:pPr>
        <w:pStyle w:val="ListBullet"/>
      </w:pPr>
      <w:r>
        <w:t>Kevin Stratvert – Excel Tutorials (YouTube)</w:t>
      </w:r>
    </w:p>
    <w:p>
      <w:r>
        <w:rPr>
          <w:b/>
        </w:rPr>
        <w:t>SQL</w:t>
      </w:r>
    </w:p>
    <w:p>
      <w:pPr>
        <w:pStyle w:val="ListBullet"/>
      </w:pPr>
      <w:r>
        <w:t>SQLBolt (Interactive SQL)</w:t>
      </w:r>
    </w:p>
    <w:p>
      <w:pPr>
        <w:pStyle w:val="ListBullet"/>
      </w:pPr>
      <w:r>
        <w:t>W3Schools SQL Tutorial</w:t>
      </w:r>
    </w:p>
    <w:p>
      <w:pPr>
        <w:pStyle w:val="ListBullet"/>
      </w:pPr>
      <w:r>
        <w:t>Mode SQL Tutorial</w:t>
      </w:r>
    </w:p>
    <w:p>
      <w:pPr>
        <w:pStyle w:val="ListBullet"/>
      </w:pPr>
      <w:r>
        <w:t>HackerRank SQL Practice</w:t>
      </w:r>
    </w:p>
    <w:p>
      <w:r>
        <w:rPr>
          <w:b/>
        </w:rPr>
        <w:t>Power BI</w:t>
      </w:r>
    </w:p>
    <w:p>
      <w:pPr>
        <w:pStyle w:val="ListBullet"/>
      </w:pPr>
      <w:r>
        <w:t>Microsoft Learn – Power BI Learning Path</w:t>
      </w:r>
    </w:p>
    <w:p>
      <w:pPr>
        <w:pStyle w:val="ListBullet"/>
      </w:pPr>
      <w:r>
        <w:t>Guy in a Cube (YouTube)</w:t>
      </w:r>
    </w:p>
    <w:p>
      <w:pPr>
        <w:pStyle w:val="ListBullet"/>
      </w:pPr>
      <w:r>
        <w:t>Pragmatic Works Power BI (YouTube)</w:t>
      </w:r>
    </w:p>
    <w:p>
      <w:r>
        <w:rPr>
          <w:b/>
        </w:rPr>
        <w:t>Git &amp; GitHub</w:t>
      </w:r>
    </w:p>
    <w:p>
      <w:pPr>
        <w:pStyle w:val="ListBullet"/>
      </w:pPr>
      <w:r>
        <w:t>GitHub Skills</w:t>
      </w:r>
    </w:p>
    <w:p>
      <w:pPr>
        <w:pStyle w:val="ListBullet"/>
      </w:pPr>
      <w:r>
        <w:t>GitHub Docs</w:t>
      </w:r>
    </w:p>
    <w:p>
      <w:r>
        <w:rPr>
          <w:b/>
        </w:rPr>
        <w:t>Practice Datasets</w:t>
      </w:r>
    </w:p>
    <w:p>
      <w:pPr>
        <w:pStyle w:val="ListBullet"/>
      </w:pPr>
      <w:r>
        <w:t>Kaggle Datasets</w:t>
      </w:r>
    </w:p>
    <w:p>
      <w:pPr>
        <w:pStyle w:val="ListBullet"/>
      </w:pPr>
      <w:r>
        <w:t>Microsoft Sample Data</w:t>
      </w:r>
    </w:p>
    <w:p>
      <w:pPr>
        <w:pStyle w:val="ListBullet"/>
      </w:pPr>
      <w:r>
        <w:t>Data.gov.au Open Data</w:t>
      </w:r>
    </w:p>
    <w:p>
      <w:pPr>
        <w:pStyle w:val="Heading1"/>
      </w:pPr>
      <w:r>
        <w:t>7. Weekly Learning Checklist</w:t>
      </w:r>
    </w:p>
    <w:p>
      <w:r>
        <w:t>☐ Complete all Excel exercises.</w:t>
      </w:r>
    </w:p>
    <w:p>
      <w:r>
        <w:t>☐ Write at least 20 SQL queries.</w:t>
      </w:r>
    </w:p>
    <w:p>
      <w:r>
        <w:t>☐ Build one Power BI dashboard.</w:t>
      </w:r>
    </w:p>
    <w:p>
      <w:r>
        <w:t>☐ Upload one project to GitHub.</w:t>
      </w:r>
    </w:p>
    <w:p>
      <w:r>
        <w:t>☐ Write a README explaining your project.</w:t>
      </w:r>
    </w:p>
    <w:p>
      <w:r>
        <w:t>☐ Review progress before moving to the next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